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5D8C6" w14:textId="77777777" w:rsidR="00B46C8B" w:rsidRDefault="00B46C8B" w:rsidP="003B4743">
      <w:pPr>
        <w:rPr>
          <w:noProof/>
          <w:lang w:val="vi-VN"/>
        </w:rPr>
      </w:pPr>
      <w:r>
        <w:rPr>
          <w:lang w:val="vi-VN"/>
        </w:rPr>
        <w:t>5 sơ đồ va wireframe:</w:t>
      </w:r>
      <w:r w:rsidRPr="00B46C8B">
        <w:rPr>
          <w:noProof/>
          <w:lang w:val="vi-VN"/>
        </w:rPr>
        <w:t xml:space="preserve"> </w:t>
      </w:r>
      <w:r>
        <w:rPr>
          <w:noProof/>
          <w:lang w:val="vi-VN"/>
        </w:rPr>
        <w:drawing>
          <wp:inline distT="0" distB="0" distL="0" distR="0" wp14:anchorId="640FDA97" wp14:editId="7CD2CFFF">
            <wp:extent cx="5486400" cy="2759710"/>
            <wp:effectExtent l="0" t="0" r="0" b="2540"/>
            <wp:docPr id="134091905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19052" name="Hình ảnh 13409190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0E77" w14:textId="77777777" w:rsidR="00B46C8B" w:rsidRDefault="00B46C8B" w:rsidP="003B4743">
      <w:pPr>
        <w:rPr>
          <w:noProof/>
          <w:lang w:val="vi-VN"/>
        </w:rPr>
      </w:pPr>
    </w:p>
    <w:p w14:paraId="4105A225" w14:textId="77777777" w:rsidR="00B46C8B" w:rsidRDefault="00B46C8B" w:rsidP="003B4743">
      <w:pPr>
        <w:rPr>
          <w:noProof/>
          <w:lang w:val="vi-VN"/>
        </w:rPr>
      </w:pPr>
    </w:p>
    <w:p w14:paraId="3E43906B" w14:textId="77777777" w:rsidR="00B46C8B" w:rsidRDefault="00B46C8B" w:rsidP="003B4743">
      <w:pPr>
        <w:rPr>
          <w:noProof/>
          <w:lang w:val="vi-VN"/>
        </w:rPr>
      </w:pPr>
    </w:p>
    <w:p w14:paraId="09FB7803" w14:textId="102A3518" w:rsidR="003B4743" w:rsidRDefault="00B46C8B" w:rsidP="003B4743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D1D9687" wp14:editId="5760C57E">
            <wp:extent cx="5486400" cy="3430905"/>
            <wp:effectExtent l="0" t="0" r="0" b="0"/>
            <wp:docPr id="108732602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26024" name="Hình ảnh 10873260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1C2D" w14:textId="19D5864C" w:rsidR="003B4743" w:rsidRDefault="00B46C8B" w:rsidP="003B4743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8693B4C" wp14:editId="427206A7">
            <wp:extent cx="5486400" cy="5962650"/>
            <wp:effectExtent l="0" t="0" r="0" b="0"/>
            <wp:docPr id="1993894017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94017" name="Hình ảnh 19938940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22BF97DE" wp14:editId="2B7609B7">
            <wp:extent cx="5486400" cy="4748530"/>
            <wp:effectExtent l="0" t="0" r="0" b="0"/>
            <wp:docPr id="1225117401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17401" name="Hình ảnh 12251174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177FBA45" wp14:editId="24E3072A">
            <wp:extent cx="5486400" cy="3389630"/>
            <wp:effectExtent l="0" t="0" r="0" b="1270"/>
            <wp:docPr id="1546816851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16851" name="Hình ảnh 15468168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65DD77D2" wp14:editId="34969D37">
            <wp:extent cx="5486400" cy="4653280"/>
            <wp:effectExtent l="0" t="0" r="0" b="0"/>
            <wp:docPr id="1931010851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10851" name="Hình ảnh 193101085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FE26" w14:textId="0F37B8E0" w:rsidR="00425084" w:rsidRDefault="001620F9" w:rsidP="003B4743">
      <w:r>
        <w:t>Bư</w:t>
      </w:r>
      <w:r>
        <w:t>ớ</w:t>
      </w:r>
      <w:r>
        <w:t>c 1 — Yêu c</w:t>
      </w:r>
      <w:r>
        <w:t>ầ</w:t>
      </w:r>
      <w:r>
        <w:t>u FR/NFR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5084" w14:paraId="59B15B3E" w14:textId="77777777" w:rsidTr="003B4743">
        <w:tc>
          <w:tcPr>
            <w:tcW w:w="2880" w:type="dxa"/>
          </w:tcPr>
          <w:p w14:paraId="3BF3E56D" w14:textId="77777777" w:rsidR="00425084" w:rsidRDefault="001620F9" w:rsidP="003B4743">
            <w:r>
              <w:t>Mã</w:t>
            </w:r>
          </w:p>
        </w:tc>
        <w:tc>
          <w:tcPr>
            <w:tcW w:w="2880" w:type="dxa"/>
          </w:tcPr>
          <w:p w14:paraId="16B5568D" w14:textId="77777777" w:rsidR="00425084" w:rsidRDefault="001620F9" w:rsidP="003B4743">
            <w:r>
              <w:t>Lo</w:t>
            </w:r>
            <w:r>
              <w:t>ạ</w:t>
            </w:r>
            <w:r>
              <w:t>i</w:t>
            </w:r>
          </w:p>
        </w:tc>
        <w:tc>
          <w:tcPr>
            <w:tcW w:w="2880" w:type="dxa"/>
          </w:tcPr>
          <w:p w14:paraId="45C60B6E" w14:textId="77777777" w:rsidR="00425084" w:rsidRDefault="001620F9" w:rsidP="003B4743">
            <w:r>
              <w:t>N</w:t>
            </w:r>
            <w:r>
              <w:t>ộ</w:t>
            </w:r>
            <w:r>
              <w:t>i dung</w:t>
            </w:r>
          </w:p>
        </w:tc>
      </w:tr>
      <w:tr w:rsidR="00425084" w14:paraId="25615EF2" w14:textId="77777777" w:rsidTr="003B4743">
        <w:tc>
          <w:tcPr>
            <w:tcW w:w="2880" w:type="dxa"/>
          </w:tcPr>
          <w:p w14:paraId="04064307" w14:textId="77777777" w:rsidR="00425084" w:rsidRDefault="001620F9" w:rsidP="003B4743">
            <w:r>
              <w:t>FR-01</w:t>
            </w:r>
          </w:p>
        </w:tc>
        <w:tc>
          <w:tcPr>
            <w:tcW w:w="2880" w:type="dxa"/>
          </w:tcPr>
          <w:p w14:paraId="7F460D6D" w14:textId="77777777" w:rsidR="00425084" w:rsidRDefault="001620F9" w:rsidP="003B4743">
            <w:r>
              <w:t>Ch</w:t>
            </w:r>
            <w:r>
              <w:t>ứ</w:t>
            </w:r>
            <w:r>
              <w:t>c năng</w:t>
            </w:r>
          </w:p>
        </w:tc>
        <w:tc>
          <w:tcPr>
            <w:tcW w:w="2880" w:type="dxa"/>
          </w:tcPr>
          <w:p w14:paraId="3D7DFD0B" w14:textId="77777777" w:rsidR="00425084" w:rsidRDefault="001620F9" w:rsidP="003B4743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ph</w:t>
            </w:r>
            <w:r>
              <w:t>ả</w:t>
            </w:r>
            <w:r>
              <w:t>i cho phép Khách hàng xem danh sách s</w:t>
            </w:r>
            <w:r>
              <w:t>ả</w:t>
            </w:r>
            <w:r>
              <w:t>n ph</w:t>
            </w:r>
            <w:r>
              <w:t>ẩ</w:t>
            </w:r>
            <w:r>
              <w:t>m, ch</w:t>
            </w:r>
            <w:r>
              <w:t>ọ</w:t>
            </w:r>
            <w:r>
              <w:t>n s</w:t>
            </w:r>
            <w:r>
              <w:t>ả</w:t>
            </w:r>
            <w:r>
              <w:t>n ph</w:t>
            </w:r>
            <w:r>
              <w:t>ẩ</w:t>
            </w:r>
            <w:r>
              <w:t>m,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và thêm s</w:t>
            </w:r>
            <w:r>
              <w:t>ả</w:t>
            </w:r>
            <w:r>
              <w:t>n ph</w:t>
            </w:r>
            <w:r>
              <w:t>ẩ</w:t>
            </w:r>
            <w:r>
              <w:t>m vào gi</w:t>
            </w:r>
            <w:r>
              <w:t>ỏ</w:t>
            </w:r>
            <w:r>
              <w:t xml:space="preserve"> hàng.</w:t>
            </w:r>
          </w:p>
        </w:tc>
      </w:tr>
      <w:tr w:rsidR="00425084" w14:paraId="00D9F2B5" w14:textId="77777777" w:rsidTr="003B4743">
        <w:tc>
          <w:tcPr>
            <w:tcW w:w="2880" w:type="dxa"/>
          </w:tcPr>
          <w:p w14:paraId="23843C7D" w14:textId="77777777" w:rsidR="00425084" w:rsidRDefault="001620F9" w:rsidP="003B4743">
            <w:r>
              <w:t>FR-02</w:t>
            </w:r>
          </w:p>
        </w:tc>
        <w:tc>
          <w:tcPr>
            <w:tcW w:w="2880" w:type="dxa"/>
          </w:tcPr>
          <w:p w14:paraId="23114155" w14:textId="77777777" w:rsidR="00425084" w:rsidRDefault="001620F9" w:rsidP="003B4743">
            <w:r>
              <w:t>Ch</w:t>
            </w:r>
            <w:r>
              <w:t>ứ</w:t>
            </w:r>
            <w:r>
              <w:t>c năng</w:t>
            </w:r>
          </w:p>
        </w:tc>
        <w:tc>
          <w:tcPr>
            <w:tcW w:w="2880" w:type="dxa"/>
          </w:tcPr>
          <w:p w14:paraId="68041D03" w14:textId="77777777" w:rsidR="00425084" w:rsidRDefault="001620F9" w:rsidP="003B4743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ph</w:t>
            </w:r>
            <w:r>
              <w:t>ả</w:t>
            </w:r>
            <w:r>
              <w:t>i ki</w:t>
            </w:r>
            <w:r>
              <w:t>ể</w:t>
            </w:r>
            <w:r>
              <w:t>m tra t</w:t>
            </w:r>
            <w:r>
              <w:t>ồ</w:t>
            </w:r>
            <w:r>
              <w:t>n kho c</w:t>
            </w:r>
            <w:r>
              <w:t>ủ</w:t>
            </w:r>
            <w:r>
              <w:t>a các s</w:t>
            </w:r>
            <w:r>
              <w:t>ả</w:t>
            </w:r>
            <w:r>
              <w:t>n ph</w:t>
            </w:r>
            <w:r>
              <w:t>ẩ</w:t>
            </w:r>
            <w:r>
              <w:t>m trong gi</w:t>
            </w:r>
            <w:r>
              <w:t>ỏ</w:t>
            </w:r>
            <w:r>
              <w:t>; n</w:t>
            </w:r>
            <w:r>
              <w:t>ế</w:t>
            </w:r>
            <w:r>
              <w:t>u đ</w:t>
            </w:r>
            <w:r>
              <w:t>ủ</w:t>
            </w:r>
            <w:r>
              <w:t xml:space="preserve"> hàng thì t</w:t>
            </w:r>
            <w:r>
              <w:t>ạ</w:t>
            </w:r>
            <w:r>
              <w:t>o đơn hàng, n</w:t>
            </w:r>
            <w:r>
              <w:t>ế</w:t>
            </w:r>
            <w:r>
              <w:t>u không đ</w:t>
            </w:r>
            <w:r>
              <w:t>ủ</w:t>
            </w:r>
            <w:r>
              <w:t xml:space="preserve"> hàng thì thông báo l</w:t>
            </w:r>
            <w:r>
              <w:t>ỗ</w:t>
            </w:r>
            <w:r>
              <w:t>i và không t</w:t>
            </w:r>
            <w:r>
              <w:t>ạ</w:t>
            </w:r>
            <w:r>
              <w:t>o đơn.</w:t>
            </w:r>
          </w:p>
        </w:tc>
      </w:tr>
      <w:tr w:rsidR="00425084" w14:paraId="6EF991FB" w14:textId="77777777" w:rsidTr="003B4743">
        <w:tc>
          <w:tcPr>
            <w:tcW w:w="2880" w:type="dxa"/>
          </w:tcPr>
          <w:p w14:paraId="4440AB79" w14:textId="77777777" w:rsidR="00425084" w:rsidRDefault="001620F9" w:rsidP="003B4743">
            <w:r>
              <w:t>NFR-01</w:t>
            </w:r>
          </w:p>
        </w:tc>
        <w:tc>
          <w:tcPr>
            <w:tcW w:w="2880" w:type="dxa"/>
          </w:tcPr>
          <w:p w14:paraId="7FFF10C1" w14:textId="77777777" w:rsidR="00425084" w:rsidRDefault="001620F9" w:rsidP="003B4743">
            <w:r>
              <w:t>Phi ch</w:t>
            </w:r>
            <w:r>
              <w:t>ứ</w:t>
            </w:r>
            <w:r>
              <w:t>c năng</w:t>
            </w:r>
          </w:p>
        </w:tc>
        <w:tc>
          <w:tcPr>
            <w:tcW w:w="2880" w:type="dxa"/>
          </w:tcPr>
          <w:p w14:paraId="7732B292" w14:textId="77777777" w:rsidR="00425084" w:rsidRDefault="001620F9" w:rsidP="003B4743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ph</w:t>
            </w:r>
            <w:r>
              <w:t>ả</w:t>
            </w:r>
            <w:r>
              <w:t>i ph</w:t>
            </w:r>
            <w:r>
              <w:t>ả</w:t>
            </w:r>
            <w:r>
              <w:t>n h</w:t>
            </w:r>
            <w:r>
              <w:t>ồ</w:t>
            </w:r>
            <w:r>
              <w:t>i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ki</w:t>
            </w:r>
            <w:r>
              <w:t>ể</w:t>
            </w:r>
            <w:r>
              <w:t>m tra t</w:t>
            </w:r>
            <w:r>
              <w:t>ồ</w:t>
            </w:r>
            <w:r>
              <w:t>n kho trong không quá 2 giây k</w:t>
            </w:r>
            <w:r>
              <w:t>ể</w:t>
            </w:r>
            <w:r>
              <w:t xml:space="preserve"> t</w:t>
            </w:r>
            <w:r>
              <w:t>ừ</w:t>
            </w:r>
            <w:r>
              <w:t xml:space="preserve"> khi Khách hàng b</w:t>
            </w:r>
            <w:r>
              <w:t>ấ</w:t>
            </w:r>
            <w:r>
              <w:t>m Đ</w:t>
            </w:r>
            <w:r>
              <w:t>ặ</w:t>
            </w:r>
            <w:r>
              <w:t>t hàng.</w:t>
            </w:r>
          </w:p>
        </w:tc>
      </w:tr>
    </w:tbl>
    <w:p w14:paraId="70C28123" w14:textId="77777777" w:rsidR="00B46C8B" w:rsidRDefault="00B46C8B" w:rsidP="003B4743">
      <w:pPr>
        <w:rPr>
          <w:lang w:val="vi-VN"/>
        </w:rPr>
      </w:pPr>
    </w:p>
    <w:p w14:paraId="77624FA1" w14:textId="2F8DDF76" w:rsidR="00425084" w:rsidRDefault="001620F9" w:rsidP="003B4743">
      <w:r>
        <w:lastRenderedPageBreak/>
        <w:t>Bư</w:t>
      </w:r>
      <w:r>
        <w:t>ớ</w:t>
      </w:r>
      <w:r>
        <w:t>c 2 — Ki</w:t>
      </w:r>
      <w:r>
        <w:t>ế</w:t>
      </w:r>
      <w:r>
        <w:t>n trúc 3 t</w:t>
      </w:r>
      <w:r>
        <w:t>ầ</w:t>
      </w:r>
      <w:r>
        <w:t>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5084" w14:paraId="3DF63F7D" w14:textId="77777777" w:rsidTr="003B4743">
        <w:tc>
          <w:tcPr>
            <w:tcW w:w="4320" w:type="dxa"/>
          </w:tcPr>
          <w:p w14:paraId="1195C0A9" w14:textId="77777777" w:rsidR="00425084" w:rsidRDefault="001620F9" w:rsidP="003B4743">
            <w:r>
              <w:t>T</w:t>
            </w:r>
            <w:r>
              <w:t>ầ</w:t>
            </w:r>
            <w:r>
              <w:t>ng</w:t>
            </w:r>
          </w:p>
        </w:tc>
        <w:tc>
          <w:tcPr>
            <w:tcW w:w="4320" w:type="dxa"/>
          </w:tcPr>
          <w:p w14:paraId="390CDFE6" w14:textId="77777777" w:rsidR="00425084" w:rsidRDefault="001620F9" w:rsidP="003B4743">
            <w:r>
              <w:t>Vai trò trong lu</w:t>
            </w:r>
            <w:r>
              <w:t>ồ</w:t>
            </w:r>
            <w:r>
              <w:t>ng Đ</w:t>
            </w:r>
            <w:r>
              <w:t>ặ</w:t>
            </w:r>
            <w:r>
              <w:t>t hàng Online</w:t>
            </w:r>
          </w:p>
        </w:tc>
      </w:tr>
      <w:tr w:rsidR="00425084" w14:paraId="30FF6101" w14:textId="77777777" w:rsidTr="003B4743">
        <w:tc>
          <w:tcPr>
            <w:tcW w:w="4320" w:type="dxa"/>
          </w:tcPr>
          <w:p w14:paraId="2AEE7C72" w14:textId="77777777" w:rsidR="00425084" w:rsidRDefault="001620F9" w:rsidP="003B4743">
            <w:r>
              <w:t>Presentation Tier</w:t>
            </w:r>
          </w:p>
        </w:tc>
        <w:tc>
          <w:tcPr>
            <w:tcW w:w="4320" w:type="dxa"/>
          </w:tcPr>
          <w:p w14:paraId="1A28F9AF" w14:textId="77777777" w:rsidR="00425084" w:rsidRDefault="001620F9" w:rsidP="003B4743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danh sách s</w:t>
            </w:r>
            <w:r>
              <w:t>ả</w:t>
            </w:r>
            <w:r>
              <w:t>n ph</w:t>
            </w:r>
            <w:r>
              <w:t>ẩ</w:t>
            </w:r>
            <w:r>
              <w:t>m, gi</w:t>
            </w:r>
            <w:r>
              <w:t>ỏ</w:t>
            </w:r>
            <w:r>
              <w:t xml:space="preserve"> hàng, ô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ng, mã gi</w:t>
            </w:r>
            <w:r>
              <w:t>ả</w:t>
            </w:r>
            <w:r>
              <w:t>m giá, nút Đ</w:t>
            </w:r>
            <w:r>
              <w:t>ặ</w:t>
            </w:r>
            <w:r>
              <w:t>t hàng và thông báo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cho Khách hàng.</w:t>
            </w:r>
          </w:p>
        </w:tc>
      </w:tr>
      <w:tr w:rsidR="00425084" w14:paraId="0E4EEB05" w14:textId="77777777" w:rsidTr="003B4743">
        <w:tc>
          <w:tcPr>
            <w:tcW w:w="4320" w:type="dxa"/>
          </w:tcPr>
          <w:p w14:paraId="50392034" w14:textId="77777777" w:rsidR="00425084" w:rsidRDefault="001620F9" w:rsidP="003B4743">
            <w:r>
              <w:t>Business Logic Tier</w:t>
            </w:r>
          </w:p>
        </w:tc>
        <w:tc>
          <w:tcPr>
            <w:tcW w:w="4320" w:type="dxa"/>
          </w:tcPr>
          <w:p w14:paraId="3A95579D" w14:textId="77777777" w:rsidR="00425084" w:rsidRDefault="001620F9" w:rsidP="003B4743">
            <w:r>
              <w:t>X</w:t>
            </w:r>
            <w:r>
              <w:t>ử</w:t>
            </w:r>
            <w:r>
              <w:t xml:space="preserve"> lý đăng nh</w:t>
            </w:r>
            <w:r>
              <w:t>ậ</w:t>
            </w:r>
            <w:r>
              <w:t>p, thêm s</w:t>
            </w:r>
            <w:r>
              <w:t>ả</w:t>
            </w:r>
            <w:r>
              <w:t>n ph</w:t>
            </w:r>
            <w:r>
              <w:t>ẩ</w:t>
            </w:r>
            <w:r>
              <w:t>m vào gi</w:t>
            </w:r>
            <w:r>
              <w:t>ỏ</w:t>
            </w:r>
            <w:r>
              <w:t>, ki</w:t>
            </w:r>
            <w:r>
              <w:t>ể</w:t>
            </w:r>
            <w:r>
              <w:t>m tra t</w:t>
            </w:r>
            <w:r>
              <w:t>ồ</w:t>
            </w:r>
            <w:r>
              <w:t>n kho, áp d</w:t>
            </w:r>
            <w:r>
              <w:t>ụ</w:t>
            </w:r>
            <w:r>
              <w:t>ng mã gi</w:t>
            </w:r>
            <w:r>
              <w:t>ả</w:t>
            </w:r>
            <w:r>
              <w:t>m giá, t</w:t>
            </w:r>
            <w:r>
              <w:t>ạ</w:t>
            </w:r>
            <w:r>
              <w:t>o đơn hàng và tr</w:t>
            </w:r>
            <w:r>
              <w:t>ả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  <w:r>
              <w:t>.</w:t>
            </w:r>
          </w:p>
        </w:tc>
      </w:tr>
      <w:tr w:rsidR="00425084" w14:paraId="060CA95B" w14:textId="77777777" w:rsidTr="003B4743">
        <w:tc>
          <w:tcPr>
            <w:tcW w:w="4320" w:type="dxa"/>
          </w:tcPr>
          <w:p w14:paraId="049ACF26" w14:textId="77777777" w:rsidR="00425084" w:rsidRDefault="001620F9" w:rsidP="003B4743">
            <w:r>
              <w:t>Data Tier</w:t>
            </w:r>
          </w:p>
        </w:tc>
        <w:tc>
          <w:tcPr>
            <w:tcW w:w="4320" w:type="dxa"/>
          </w:tcPr>
          <w:p w14:paraId="42099E5A" w14:textId="77777777" w:rsidR="00425084" w:rsidRDefault="001620F9" w:rsidP="003B4743">
            <w:r>
              <w:t>Lưu thông tin Khách hàng, S</w:t>
            </w:r>
            <w:r>
              <w:t>ả</w:t>
            </w:r>
            <w:r>
              <w:t>n ph</w:t>
            </w:r>
            <w:r>
              <w:t>ẩ</w:t>
            </w:r>
            <w:r>
              <w:t>m, Đơn hàng và Chi ti</w:t>
            </w:r>
            <w:r>
              <w:t>ế</w:t>
            </w:r>
            <w:r>
              <w:t>t đơn hàng; cung c</w:t>
            </w:r>
            <w:r>
              <w:t>ấ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ồ</w:t>
            </w:r>
            <w:r>
              <w:t>n kho và lưu đơn hàng.</w:t>
            </w:r>
          </w:p>
        </w:tc>
      </w:tr>
    </w:tbl>
    <w:p w14:paraId="2EC9C68D" w14:textId="77777777" w:rsidR="00425084" w:rsidRDefault="001620F9" w:rsidP="003B4743">
      <w:r>
        <w:t>Bư</w:t>
      </w:r>
      <w:r>
        <w:t>ớ</w:t>
      </w:r>
      <w:r>
        <w:t>c 3 — Use Case Diagram</w:t>
      </w:r>
    </w:p>
    <w:p w14:paraId="0DD2D56F" w14:textId="77777777" w:rsidR="00425084" w:rsidRDefault="001620F9" w:rsidP="003B4743">
      <w:r>
        <w:t>Actor: Khách hàng; Nhân viên kho.</w:t>
      </w:r>
    </w:p>
    <w:p w14:paraId="6C52BE5E" w14:textId="77777777" w:rsidR="00425084" w:rsidRDefault="001620F9" w:rsidP="003B4743">
      <w:r>
        <w:t>Use Case: Đ</w:t>
      </w:r>
      <w:r>
        <w:t>ặ</w:t>
      </w:r>
      <w:r>
        <w:t>t hàng Online; Đăng nh</w:t>
      </w:r>
      <w:r>
        <w:t>ậ</w:t>
      </w:r>
      <w:r>
        <w:t>p; Ki</w:t>
      </w:r>
      <w:r>
        <w:t>ể</w:t>
      </w:r>
      <w:r>
        <w:t>m tra t</w:t>
      </w:r>
      <w:r>
        <w:t>ồ</w:t>
      </w:r>
      <w:r>
        <w:t>n kho; Áp d</w:t>
      </w:r>
      <w:r>
        <w:t>ụ</w:t>
      </w:r>
      <w:r>
        <w:t>ng mã gi</w:t>
      </w:r>
      <w:r>
        <w:t>ả</w:t>
      </w:r>
      <w:r>
        <w:t>m giá; C</w:t>
      </w:r>
      <w:r>
        <w:t>ậ</w:t>
      </w:r>
      <w:r>
        <w:t>p nh</w:t>
      </w:r>
      <w:r>
        <w:t>ậ</w:t>
      </w:r>
      <w:r>
        <w:t>t t</w:t>
      </w:r>
      <w:r>
        <w:t>ồ</w:t>
      </w:r>
      <w:r>
        <w:t>n kho.</w:t>
      </w:r>
    </w:p>
    <w:p w14:paraId="3D5DFB15" w14:textId="77777777" w:rsidR="00425084" w:rsidRDefault="001620F9" w:rsidP="003B4743">
      <w:r>
        <w:t>Quan h</w:t>
      </w:r>
      <w:r>
        <w:t>ệ</w:t>
      </w:r>
      <w:r>
        <w:t>: Đ</w:t>
      </w:r>
      <w:r>
        <w:t>ặ</w:t>
      </w:r>
      <w:r>
        <w:t>t hàng Online &lt;&lt;include&gt;&gt; Đăng nh</w:t>
      </w:r>
      <w:r>
        <w:t>ậ</w:t>
      </w:r>
      <w:r>
        <w:t>p; Đ</w:t>
      </w:r>
      <w:r>
        <w:t>ặ</w:t>
      </w:r>
      <w:r>
        <w:t>t hàng Online &lt;&lt;include&gt;&gt; Ki</w:t>
      </w:r>
      <w:r>
        <w:t>ể</w:t>
      </w:r>
      <w:r>
        <w:t>m tra t</w:t>
      </w:r>
      <w:r>
        <w:t>ồ</w:t>
      </w:r>
      <w:r>
        <w:t>n kho; Áp d</w:t>
      </w:r>
      <w:r>
        <w:t>ụ</w:t>
      </w:r>
      <w:r>
        <w:t>ng mã gi</w:t>
      </w:r>
      <w:r>
        <w:t>ả</w:t>
      </w:r>
      <w:r>
        <w:t>m giá &lt;&lt;extend&gt;&gt; Đ</w:t>
      </w:r>
      <w:r>
        <w:t>ặ</w:t>
      </w:r>
      <w:r>
        <w:t>t hàng Online.</w:t>
      </w:r>
    </w:p>
    <w:p w14:paraId="597633DD" w14:textId="77777777" w:rsidR="00425084" w:rsidRDefault="001620F9" w:rsidP="003B4743">
      <w:r>
        <w:t>Association: Khách hàng — Đ</w:t>
      </w:r>
      <w:r>
        <w:t>ặ</w:t>
      </w:r>
      <w:r>
        <w:t>t hàng Online; Nhân viên kho — C</w:t>
      </w:r>
      <w:r>
        <w:t>ậ</w:t>
      </w:r>
      <w:r>
        <w:t>p nh</w:t>
      </w:r>
      <w:r>
        <w:t>ậ</w:t>
      </w:r>
      <w:r>
        <w:t>t t</w:t>
      </w:r>
      <w:r>
        <w:t>ồ</w:t>
      </w:r>
      <w:r>
        <w:t>n kho.</w:t>
      </w:r>
    </w:p>
    <w:p w14:paraId="26B079F5" w14:textId="77777777" w:rsidR="00425084" w:rsidRDefault="001620F9" w:rsidP="003B4743">
      <w:r>
        <w:t>Bư</w:t>
      </w:r>
      <w:r>
        <w:t>ớ</w:t>
      </w:r>
      <w:r>
        <w:t>c 4 — Đ</w:t>
      </w:r>
      <w:r>
        <w:t>ặ</w:t>
      </w:r>
      <w:r>
        <w:t>c t</w:t>
      </w:r>
      <w:r>
        <w:t>ả</w:t>
      </w:r>
      <w:r>
        <w:t xml:space="preserve"> Use Case &amp; Activity Diagram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5084" w14:paraId="5EBF193C" w14:textId="77777777" w:rsidTr="003B4743">
        <w:tc>
          <w:tcPr>
            <w:tcW w:w="4320" w:type="dxa"/>
          </w:tcPr>
          <w:p w14:paraId="5B436938" w14:textId="77777777" w:rsidR="00425084" w:rsidRDefault="001620F9" w:rsidP="003B4743">
            <w:r>
              <w:t>Ph</w:t>
            </w:r>
            <w:r>
              <w:t>ầ</w:t>
            </w:r>
            <w:r>
              <w:t>n</w:t>
            </w:r>
          </w:p>
        </w:tc>
        <w:tc>
          <w:tcPr>
            <w:tcW w:w="4320" w:type="dxa"/>
          </w:tcPr>
          <w:p w14:paraId="4428728B" w14:textId="77777777" w:rsidR="00425084" w:rsidRDefault="001620F9" w:rsidP="003B4743">
            <w:r>
              <w:t>N</w:t>
            </w:r>
            <w:r>
              <w:t>ộ</w:t>
            </w:r>
            <w:r>
              <w:t>i dung</w:t>
            </w:r>
          </w:p>
        </w:tc>
      </w:tr>
      <w:tr w:rsidR="00425084" w14:paraId="3961A7B7" w14:textId="77777777" w:rsidTr="003B4743">
        <w:tc>
          <w:tcPr>
            <w:tcW w:w="4320" w:type="dxa"/>
          </w:tcPr>
          <w:p w14:paraId="6437EB5C" w14:textId="77777777" w:rsidR="00425084" w:rsidRDefault="001620F9" w:rsidP="003B4743">
            <w:r>
              <w:t>Use Case Name &amp; ID</w:t>
            </w:r>
          </w:p>
        </w:tc>
        <w:tc>
          <w:tcPr>
            <w:tcW w:w="4320" w:type="dxa"/>
          </w:tcPr>
          <w:p w14:paraId="504D1D16" w14:textId="77777777" w:rsidR="00425084" w:rsidRDefault="001620F9" w:rsidP="003B4743">
            <w:r>
              <w:t>UC-01 – Đ</w:t>
            </w:r>
            <w:r>
              <w:t>ặ</w:t>
            </w:r>
            <w:r>
              <w:t>t hàng Online</w:t>
            </w:r>
          </w:p>
        </w:tc>
      </w:tr>
      <w:tr w:rsidR="00425084" w14:paraId="21E94AA6" w14:textId="77777777" w:rsidTr="003B4743">
        <w:tc>
          <w:tcPr>
            <w:tcW w:w="4320" w:type="dxa"/>
          </w:tcPr>
          <w:p w14:paraId="726BDF55" w14:textId="77777777" w:rsidR="00425084" w:rsidRDefault="001620F9" w:rsidP="003B4743">
            <w:r>
              <w:t>Actor(s) &amp; Description</w:t>
            </w:r>
          </w:p>
        </w:tc>
        <w:tc>
          <w:tcPr>
            <w:tcW w:w="4320" w:type="dxa"/>
          </w:tcPr>
          <w:p w14:paraId="2F63C780" w14:textId="77777777" w:rsidR="00425084" w:rsidRDefault="001620F9" w:rsidP="003B4743">
            <w:r>
              <w:t>Khách hàng – th</w:t>
            </w:r>
            <w:r>
              <w:t>ự</w:t>
            </w:r>
            <w:r>
              <w:t>c hi</w:t>
            </w:r>
            <w:r>
              <w:t>ệ</w:t>
            </w:r>
            <w:r>
              <w:t>n mua s</w:t>
            </w:r>
            <w:r>
              <w:t>ả</w:t>
            </w:r>
            <w:r>
              <w:t>n ph</w:t>
            </w:r>
            <w:r>
              <w:t>ẩ</w:t>
            </w:r>
            <w:r>
              <w:t>m trên app.</w:t>
            </w:r>
          </w:p>
        </w:tc>
      </w:tr>
      <w:tr w:rsidR="00425084" w14:paraId="0EF87CC8" w14:textId="77777777" w:rsidTr="003B4743">
        <w:tc>
          <w:tcPr>
            <w:tcW w:w="4320" w:type="dxa"/>
          </w:tcPr>
          <w:p w14:paraId="0DE19148" w14:textId="77777777" w:rsidR="00425084" w:rsidRDefault="001620F9" w:rsidP="003B4743">
            <w:r>
              <w:t>Pre-conditions</w:t>
            </w:r>
          </w:p>
        </w:tc>
        <w:tc>
          <w:tcPr>
            <w:tcW w:w="4320" w:type="dxa"/>
          </w:tcPr>
          <w:p w14:paraId="218F3BDE" w14:textId="77777777" w:rsidR="00425084" w:rsidRDefault="001620F9" w:rsidP="003B4743">
            <w:r>
              <w:t>Khách hàng đã đăng nh</w:t>
            </w:r>
            <w:r>
              <w:t>ậ</w:t>
            </w:r>
            <w:r>
              <w:t>p; s</w:t>
            </w:r>
            <w:r>
              <w:t>ả</w:t>
            </w:r>
            <w:r>
              <w:t>n ph</w:t>
            </w:r>
            <w:r>
              <w:t>ẩ</w:t>
            </w:r>
            <w:r>
              <w:t>m có trong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  <w:tr w:rsidR="00425084" w14:paraId="6A1EC9F9" w14:textId="77777777" w:rsidTr="003B4743">
        <w:tc>
          <w:tcPr>
            <w:tcW w:w="4320" w:type="dxa"/>
          </w:tcPr>
          <w:p w14:paraId="6DD7C2EB" w14:textId="77777777" w:rsidR="00425084" w:rsidRDefault="001620F9" w:rsidP="003B4743">
            <w:r>
              <w:t>Post-conditions</w:t>
            </w:r>
          </w:p>
        </w:tc>
        <w:tc>
          <w:tcPr>
            <w:tcW w:w="4320" w:type="dxa"/>
          </w:tcPr>
          <w:p w14:paraId="095DAF67" w14:textId="77777777" w:rsidR="00425084" w:rsidRDefault="001620F9" w:rsidP="003B4743">
            <w:r>
              <w:t>Đơn hàng đư</w:t>
            </w:r>
            <w:r>
              <w:t>ợ</w:t>
            </w:r>
            <w:r>
              <w:t>c t</w:t>
            </w:r>
            <w:r>
              <w:t>ạ</w:t>
            </w:r>
            <w:r>
              <w:t>o và lưu thành công n</w:t>
            </w:r>
            <w:r>
              <w:t>ế</w:t>
            </w:r>
            <w:r>
              <w:t>u đ</w:t>
            </w:r>
            <w:r>
              <w:t>ủ</w:t>
            </w:r>
            <w:r>
              <w:t xml:space="preserve"> t</w:t>
            </w:r>
            <w:r>
              <w:t>ồ</w:t>
            </w:r>
            <w:r>
              <w:t>n kho; n</w:t>
            </w:r>
            <w:r>
              <w:t>ế</w:t>
            </w:r>
            <w:r>
              <w:t>u không đ</w:t>
            </w:r>
            <w:r>
              <w:t>ủ</w:t>
            </w:r>
            <w:r>
              <w:t xml:space="preserve"> hàng thì không t</w:t>
            </w:r>
            <w:r>
              <w:t>ạ</w:t>
            </w:r>
            <w:r>
              <w:t>o đơn.</w:t>
            </w:r>
          </w:p>
        </w:tc>
      </w:tr>
      <w:tr w:rsidR="00425084" w14:paraId="0284A76B" w14:textId="77777777" w:rsidTr="003B4743">
        <w:tc>
          <w:tcPr>
            <w:tcW w:w="4320" w:type="dxa"/>
          </w:tcPr>
          <w:p w14:paraId="3A374134" w14:textId="77777777" w:rsidR="00425084" w:rsidRDefault="001620F9" w:rsidP="003B4743">
            <w:r>
              <w:t>Main Flow</w:t>
            </w:r>
          </w:p>
        </w:tc>
        <w:tc>
          <w:tcPr>
            <w:tcW w:w="4320" w:type="dxa"/>
          </w:tcPr>
          <w:p w14:paraId="74CD495F" w14:textId="77777777" w:rsidR="00425084" w:rsidRDefault="001620F9" w:rsidP="003B4743">
            <w:r>
              <w:t>1. Khách hàng xem danh sách s</w:t>
            </w:r>
            <w:r>
              <w:t>ả</w:t>
            </w:r>
            <w:r>
              <w:t>n ph</w:t>
            </w:r>
            <w:r>
              <w:t>ẩ</w:t>
            </w:r>
            <w:r>
              <w:t>m và ch</w:t>
            </w:r>
            <w:r>
              <w:t>ọ</w:t>
            </w:r>
            <w:r>
              <w:t>n s</w:t>
            </w:r>
            <w:r>
              <w:t>ả</w:t>
            </w:r>
            <w:r>
              <w:t>n ph</w:t>
            </w:r>
            <w:r>
              <w:t>ẩ</w:t>
            </w:r>
            <w:r>
              <w:t>m. 2. Khách hàng nh</w:t>
            </w:r>
            <w:r>
              <w:t>ậ</w:t>
            </w:r>
            <w:r>
              <w:t>p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và thêm s</w:t>
            </w:r>
            <w:r>
              <w:t>ả</w:t>
            </w:r>
            <w:r>
              <w:t>n ph</w:t>
            </w:r>
            <w:r>
              <w:t>ẩ</w:t>
            </w:r>
            <w:r>
              <w:t>m vào gi</w:t>
            </w:r>
            <w:r>
              <w:t>ỏ</w:t>
            </w:r>
            <w:r>
              <w:t xml:space="preserve"> hàng. 3. Khách hàng b</w:t>
            </w:r>
            <w:r>
              <w:t>ấ</w:t>
            </w:r>
            <w:r>
              <w:t>m Đ</w:t>
            </w:r>
            <w:r>
              <w:t>ặ</w:t>
            </w:r>
            <w:r>
              <w:t>t hàng,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t</w:t>
            </w:r>
            <w:r>
              <w:t>ồ</w:t>
            </w:r>
            <w:r>
              <w:t>n kho. 4. N</w:t>
            </w:r>
            <w:r>
              <w:t>ế</w:t>
            </w:r>
            <w:r>
              <w:t>u đ</w:t>
            </w:r>
            <w:r>
              <w:t>ủ</w:t>
            </w:r>
            <w:r>
              <w:t xml:space="preserve"> hàng,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cho phép nh</w:t>
            </w:r>
            <w:r>
              <w:t>ậ</w:t>
            </w:r>
            <w:r>
              <w:t>p mã gi</w:t>
            </w:r>
            <w:r>
              <w:t>ả</w:t>
            </w:r>
            <w:r>
              <w:t>m giá và áp d</w:t>
            </w:r>
            <w:r>
              <w:t>ụ</w:t>
            </w:r>
            <w:r>
              <w:t>ng mã n</w:t>
            </w:r>
            <w:r>
              <w:t>ế</w:t>
            </w:r>
            <w:r>
              <w:t>u có. 5. Khách hàng xác nh</w:t>
            </w:r>
            <w:r>
              <w:t>ậ</w:t>
            </w:r>
            <w:r>
              <w:t>n đ</w:t>
            </w:r>
            <w:r>
              <w:t>ặ</w:t>
            </w:r>
            <w:r>
              <w:t>t hàng,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ạ</w:t>
            </w:r>
            <w:r>
              <w:t>o đơn hàng và thông báo thành công.</w:t>
            </w:r>
          </w:p>
        </w:tc>
      </w:tr>
      <w:tr w:rsidR="00425084" w14:paraId="524F1C01" w14:textId="77777777" w:rsidTr="003B4743">
        <w:tc>
          <w:tcPr>
            <w:tcW w:w="4320" w:type="dxa"/>
          </w:tcPr>
          <w:p w14:paraId="3617688C" w14:textId="77777777" w:rsidR="00425084" w:rsidRDefault="001620F9" w:rsidP="003B4743">
            <w:r>
              <w:t>Alternative Flows</w:t>
            </w:r>
          </w:p>
        </w:tc>
        <w:tc>
          <w:tcPr>
            <w:tcW w:w="4320" w:type="dxa"/>
          </w:tcPr>
          <w:p w14:paraId="3B1290F0" w14:textId="77777777" w:rsidR="00425084" w:rsidRDefault="001620F9" w:rsidP="003B4743">
            <w:r>
              <w:t>A1: N</w:t>
            </w:r>
            <w:r>
              <w:t>ế</w:t>
            </w:r>
            <w:r>
              <w:t>u t</w:t>
            </w:r>
            <w:r>
              <w:t>ồ</w:t>
            </w:r>
            <w:r>
              <w:t>n kho không đ</w:t>
            </w:r>
            <w:r>
              <w:t>ủ</w:t>
            </w:r>
            <w:r>
              <w:t>,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thông báo s</w:t>
            </w:r>
            <w:r>
              <w:t>ả</w:t>
            </w:r>
            <w:r>
              <w:t>n ph</w:t>
            </w:r>
            <w:r>
              <w:t>ẩ</w:t>
            </w:r>
            <w:r>
              <w:t>m không đ</w:t>
            </w:r>
            <w:r>
              <w:t>ủ</w:t>
            </w:r>
            <w:r>
              <w:t xml:space="preserve"> hàng và không t</w:t>
            </w:r>
            <w:r>
              <w:t>ạ</w:t>
            </w:r>
            <w:r>
              <w:t>o đơn. A2: N</w:t>
            </w:r>
            <w:r>
              <w:t>ế</w:t>
            </w:r>
            <w:r>
              <w:t xml:space="preserve">u khách hàng </w:t>
            </w:r>
            <w:r>
              <w:lastRenderedPageBreak/>
              <w:t>không có mã gi</w:t>
            </w:r>
            <w:r>
              <w:t>ả</w:t>
            </w:r>
            <w:r>
              <w:t>m giá, b</w:t>
            </w:r>
            <w:r>
              <w:t>ỏ</w:t>
            </w:r>
            <w:r>
              <w:t xml:space="preserve"> qua bư</w:t>
            </w:r>
            <w:r>
              <w:t>ớ</w:t>
            </w:r>
            <w:r>
              <w:t>c áp d</w:t>
            </w:r>
            <w:r>
              <w:t>ụ</w:t>
            </w:r>
            <w:r>
              <w:t>ng mã gi</w:t>
            </w:r>
            <w:r>
              <w:t>ả</w:t>
            </w:r>
            <w:r>
              <w:t>m giá và ti</w:t>
            </w:r>
            <w:r>
              <w:t>ế</w:t>
            </w:r>
            <w:r>
              <w:t>p t</w:t>
            </w:r>
            <w:r>
              <w:t>ụ</w:t>
            </w:r>
            <w:r>
              <w:t>c xác nh</w:t>
            </w:r>
            <w:r>
              <w:t>ậ</w:t>
            </w:r>
            <w:r>
              <w:t>n đơn.</w:t>
            </w:r>
          </w:p>
        </w:tc>
      </w:tr>
    </w:tbl>
    <w:p w14:paraId="3FF243E1" w14:textId="77777777" w:rsidR="00425084" w:rsidRDefault="001620F9" w:rsidP="003B4743">
      <w:r>
        <w:lastRenderedPageBreak/>
        <w:t>Activity Diagram: Swimlane g</w:t>
      </w:r>
      <w:r>
        <w:t>ồ</w:t>
      </w:r>
      <w:r>
        <w:t>m Khách hàng và H</w:t>
      </w:r>
      <w:r>
        <w:t>ệ</w:t>
      </w:r>
      <w:r>
        <w:t xml:space="preserve"> th</w:t>
      </w:r>
      <w:r>
        <w:t>ố</w:t>
      </w:r>
      <w:r>
        <w:t>ng. Lu</w:t>
      </w:r>
      <w:r>
        <w:t>ồ</w:t>
      </w:r>
      <w:r>
        <w:t>ng chính: Xem và ch</w:t>
      </w:r>
      <w:r>
        <w:t>ọ</w:t>
      </w:r>
      <w:r>
        <w:t>n s</w:t>
      </w:r>
      <w:r>
        <w:t>ả</w:t>
      </w:r>
      <w:r>
        <w:t>n ph</w:t>
      </w:r>
      <w:r>
        <w:t>ẩ</w:t>
      </w:r>
      <w:r>
        <w:t>m → Nh</w:t>
      </w:r>
      <w:r>
        <w:t>ậ</w:t>
      </w:r>
      <w:r>
        <w:t>p s</w:t>
      </w:r>
      <w:r>
        <w:t>ố</w:t>
      </w:r>
      <w:r>
        <w:t xml:space="preserve"> lư</w:t>
      </w:r>
      <w:r>
        <w:t>ợ</w:t>
      </w:r>
      <w:r>
        <w:t>ng và thêm vào gi</w:t>
      </w:r>
      <w:r>
        <w:t>ỏ</w:t>
      </w:r>
      <w:r>
        <w:t xml:space="preserve"> → B</w:t>
      </w:r>
      <w:r>
        <w:t>ấ</w:t>
      </w:r>
      <w:r>
        <w:t>m Đ</w:t>
      </w:r>
      <w:r>
        <w:t>ặ</w:t>
      </w:r>
      <w:r>
        <w:t>t hàng và ki</w:t>
      </w:r>
      <w:r>
        <w:t>ể</w:t>
      </w:r>
      <w:r>
        <w:t>m tra t</w:t>
      </w:r>
      <w:r>
        <w:t>ồ</w:t>
      </w:r>
      <w:r>
        <w:t>n kho → Áp d</w:t>
      </w:r>
      <w:r>
        <w:t>ụ</w:t>
      </w:r>
      <w:r>
        <w:t>ng mã gi</w:t>
      </w:r>
      <w:r>
        <w:t>ả</w:t>
      </w:r>
      <w:r>
        <w:t>m giá n</w:t>
      </w:r>
      <w:r>
        <w:t>ế</w:t>
      </w:r>
      <w:r>
        <w:t>u có → Xác nh</w:t>
      </w:r>
      <w:r>
        <w:t>ậ</w:t>
      </w:r>
      <w:r>
        <w:t>n đ</w:t>
      </w:r>
      <w:r>
        <w:t>ặ</w:t>
      </w:r>
      <w:r>
        <w:t>t hàng và t</w:t>
      </w:r>
      <w:r>
        <w:t>ạ</w:t>
      </w:r>
      <w:r>
        <w:t>o đơn. Nhánh không đ</w:t>
      </w:r>
      <w:r>
        <w:t>ủ</w:t>
      </w:r>
      <w:r>
        <w:t xml:space="preserve"> hàng: Thông báo l</w:t>
      </w:r>
      <w:r>
        <w:t>ỗ</w:t>
      </w:r>
      <w:r>
        <w:t>i → Không t</w:t>
      </w:r>
      <w:r>
        <w:t>ạ</w:t>
      </w:r>
      <w:r>
        <w:t>o đơn.</w:t>
      </w:r>
    </w:p>
    <w:p w14:paraId="4C22EFB2" w14:textId="77777777" w:rsidR="00425084" w:rsidRDefault="001620F9" w:rsidP="003B4743">
      <w:r>
        <w:t>Bư</w:t>
      </w:r>
      <w:r>
        <w:t>ớ</w:t>
      </w:r>
      <w:r>
        <w:t>c 5 — Class Diagram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25084" w14:paraId="0697A796" w14:textId="77777777" w:rsidTr="003B4743">
        <w:tc>
          <w:tcPr>
            <w:tcW w:w="2880" w:type="dxa"/>
          </w:tcPr>
          <w:p w14:paraId="73525B26" w14:textId="77777777" w:rsidR="00425084" w:rsidRDefault="001620F9" w:rsidP="003B4743">
            <w:r>
              <w:t>Class</w:t>
            </w:r>
          </w:p>
        </w:tc>
        <w:tc>
          <w:tcPr>
            <w:tcW w:w="2880" w:type="dxa"/>
          </w:tcPr>
          <w:p w14:paraId="397FB8B1" w14:textId="77777777" w:rsidR="00425084" w:rsidRDefault="001620F9" w:rsidP="003B4743">
            <w:r>
              <w:t>Thu</w:t>
            </w:r>
            <w:r>
              <w:t>ộ</w:t>
            </w:r>
            <w:r>
              <w:t>c tính</w:t>
            </w:r>
          </w:p>
        </w:tc>
        <w:tc>
          <w:tcPr>
            <w:tcW w:w="2880" w:type="dxa"/>
          </w:tcPr>
          <w:p w14:paraId="73DD29C0" w14:textId="77777777" w:rsidR="00425084" w:rsidRDefault="001620F9" w:rsidP="003B4743">
            <w:r>
              <w:t>Phương th</w:t>
            </w:r>
            <w:r>
              <w:t>ứ</w:t>
            </w:r>
            <w:r>
              <w:t>c</w:t>
            </w:r>
          </w:p>
        </w:tc>
      </w:tr>
      <w:tr w:rsidR="00425084" w14:paraId="1CC1E7B5" w14:textId="77777777" w:rsidTr="003B4743">
        <w:tc>
          <w:tcPr>
            <w:tcW w:w="2880" w:type="dxa"/>
          </w:tcPr>
          <w:p w14:paraId="0304CA49" w14:textId="77777777" w:rsidR="00425084" w:rsidRDefault="001620F9" w:rsidP="003B4743">
            <w:r>
              <w:t>Customer</w:t>
            </w:r>
          </w:p>
        </w:tc>
        <w:tc>
          <w:tcPr>
            <w:tcW w:w="2880" w:type="dxa"/>
          </w:tcPr>
          <w:p w14:paraId="69D10D1C" w14:textId="77777777" w:rsidR="00425084" w:rsidRDefault="001620F9" w:rsidP="003B4743">
            <w:r>
              <w:t>- customerId: String</w:t>
            </w:r>
            <w:r>
              <w:br/>
              <w:t>- fullName: String</w:t>
            </w:r>
            <w:r>
              <w:br/>
              <w:t>- email: String</w:t>
            </w:r>
          </w:p>
        </w:tc>
        <w:tc>
          <w:tcPr>
            <w:tcW w:w="2880" w:type="dxa"/>
          </w:tcPr>
          <w:p w14:paraId="13F0ED07" w14:textId="77777777" w:rsidR="00425084" w:rsidRDefault="001620F9" w:rsidP="003B4743">
            <w:r>
              <w:t>+ login()</w:t>
            </w:r>
            <w:r>
              <w:br/>
              <w:t>+ placeOrder()</w:t>
            </w:r>
          </w:p>
        </w:tc>
      </w:tr>
      <w:tr w:rsidR="00425084" w14:paraId="472C631A" w14:textId="77777777" w:rsidTr="003B4743">
        <w:tc>
          <w:tcPr>
            <w:tcW w:w="2880" w:type="dxa"/>
          </w:tcPr>
          <w:p w14:paraId="55E2CD24" w14:textId="77777777" w:rsidR="00425084" w:rsidRDefault="001620F9" w:rsidP="003B4743">
            <w:r>
              <w:t>Product</w:t>
            </w:r>
          </w:p>
        </w:tc>
        <w:tc>
          <w:tcPr>
            <w:tcW w:w="2880" w:type="dxa"/>
          </w:tcPr>
          <w:p w14:paraId="78E4B55E" w14:textId="77777777" w:rsidR="00425084" w:rsidRDefault="001620F9" w:rsidP="003B4743">
            <w:r>
              <w:t>- productId: String</w:t>
            </w:r>
            <w:r>
              <w:br/>
              <w:t>- productName: String</w:t>
            </w:r>
            <w:r>
              <w:br/>
              <w:t>- unitPrice: Double</w:t>
            </w:r>
            <w:r>
              <w:br/>
              <w:t>- stockQuantity: Integer</w:t>
            </w:r>
          </w:p>
        </w:tc>
        <w:tc>
          <w:tcPr>
            <w:tcW w:w="2880" w:type="dxa"/>
          </w:tcPr>
          <w:p w14:paraId="790EC870" w14:textId="77777777" w:rsidR="00425084" w:rsidRDefault="001620F9" w:rsidP="003B4743">
            <w:r>
              <w:t>+ checkStock()</w:t>
            </w:r>
            <w:r>
              <w:br/>
              <w:t>+ updateStock()</w:t>
            </w:r>
          </w:p>
        </w:tc>
      </w:tr>
      <w:tr w:rsidR="00425084" w14:paraId="4B39B938" w14:textId="77777777" w:rsidTr="003B4743">
        <w:tc>
          <w:tcPr>
            <w:tcW w:w="2880" w:type="dxa"/>
          </w:tcPr>
          <w:p w14:paraId="0CE2C460" w14:textId="77777777" w:rsidR="00425084" w:rsidRDefault="001620F9" w:rsidP="003B4743">
            <w:r>
              <w:t>Order</w:t>
            </w:r>
          </w:p>
        </w:tc>
        <w:tc>
          <w:tcPr>
            <w:tcW w:w="2880" w:type="dxa"/>
          </w:tcPr>
          <w:p w14:paraId="729447E0" w14:textId="77777777" w:rsidR="00425084" w:rsidRDefault="001620F9" w:rsidP="003B4743">
            <w:r>
              <w:t>- orderId: String</w:t>
            </w:r>
            <w:r>
              <w:br/>
              <w:t>- orderDate: DateTime</w:t>
            </w:r>
            <w:r>
              <w:br/>
              <w:t>- discountCode: String</w:t>
            </w:r>
          </w:p>
        </w:tc>
        <w:tc>
          <w:tcPr>
            <w:tcW w:w="2880" w:type="dxa"/>
          </w:tcPr>
          <w:p w14:paraId="3D9654A3" w14:textId="77777777" w:rsidR="00425084" w:rsidRDefault="001620F9" w:rsidP="003B4743">
            <w:r>
              <w:t>+ addProduct()</w:t>
            </w:r>
            <w:r>
              <w:br/>
              <w:t>+ checkStock()</w:t>
            </w:r>
            <w:r>
              <w:br/>
              <w:t>+ createOrder()</w:t>
            </w:r>
          </w:p>
        </w:tc>
      </w:tr>
    </w:tbl>
    <w:p w14:paraId="0083888B" w14:textId="77777777" w:rsidR="00425084" w:rsidRDefault="001620F9" w:rsidP="003B4743">
      <w:r>
        <w:t>Quan h</w:t>
      </w:r>
      <w:r>
        <w:t>ệ</w:t>
      </w:r>
      <w:r>
        <w:t>: Customer 1 — 0..* Order; Order 1 — 1..* Product; Product 0..* — 0..* Order.</w:t>
      </w:r>
    </w:p>
    <w:p w14:paraId="5119DEE3" w14:textId="77777777" w:rsidR="00425084" w:rsidRDefault="001620F9" w:rsidP="003B4743">
      <w:r>
        <w:t>Quan h</w:t>
      </w:r>
      <w:r>
        <w:t>ệ</w:t>
      </w:r>
      <w:r>
        <w:t xml:space="preserve"> Aggregation/Composition: Order — Product bi</w:t>
      </w:r>
      <w:r>
        <w:t>ể</w:t>
      </w:r>
      <w:r>
        <w:t>u di</w:t>
      </w:r>
      <w:r>
        <w:t>ễ</w:t>
      </w:r>
      <w:r>
        <w:t>n các s</w:t>
      </w:r>
      <w:r>
        <w:t>ả</w:t>
      </w:r>
      <w:r>
        <w:t>n ph</w:t>
      </w:r>
      <w:r>
        <w:t>ẩ</w:t>
      </w:r>
      <w:r>
        <w:t>m thu</w:t>
      </w:r>
      <w:r>
        <w:t>ộ</w:t>
      </w:r>
      <w:r>
        <w:t>c đơn hàng; khi chuy</w:t>
      </w:r>
      <w:r>
        <w:t>ể</w:t>
      </w:r>
      <w:r>
        <w:t>n sang CSDL, quan h</w:t>
      </w:r>
      <w:r>
        <w:t>ệ</w:t>
      </w:r>
      <w:r>
        <w:t xml:space="preserve"> nhi</w:t>
      </w:r>
      <w:r>
        <w:t>ề</w:t>
      </w:r>
      <w:r>
        <w:t>u-nhi</w:t>
      </w:r>
      <w:r>
        <w:t>ề</w:t>
      </w:r>
      <w:r>
        <w:t>u đư</w:t>
      </w:r>
      <w:r>
        <w:t>ợ</w:t>
      </w:r>
      <w:r>
        <w:t>c tách thành ORDER_DETAIL đ</w:t>
      </w:r>
      <w:r>
        <w:t>ể</w:t>
      </w:r>
      <w:r>
        <w:t xml:space="preserve"> lưu s</w:t>
      </w:r>
      <w:r>
        <w:t>ố</w:t>
      </w:r>
      <w:r>
        <w:t xml:space="preserve"> lư</w:t>
      </w:r>
      <w:r>
        <w:t>ợ</w:t>
      </w:r>
      <w:r>
        <w:t>ng.</w:t>
      </w:r>
    </w:p>
    <w:p w14:paraId="6888929D" w14:textId="77777777" w:rsidR="00425084" w:rsidRDefault="001620F9" w:rsidP="003B4743">
      <w:r>
        <w:t>Bư</w:t>
      </w:r>
      <w:r>
        <w:t>ớ</w:t>
      </w:r>
      <w:r>
        <w:t>c 6 — Sequence Diagram</w:t>
      </w:r>
    </w:p>
    <w:p w14:paraId="5A6D88C5" w14:textId="77777777" w:rsidR="00425084" w:rsidRDefault="001620F9" w:rsidP="003B4743">
      <w:r>
        <w:t>Lifeline: Khách hàng, Customer, Order, Product.</w:t>
      </w:r>
    </w:p>
    <w:p w14:paraId="3724D172" w14:textId="77777777" w:rsidR="00425084" w:rsidRDefault="001620F9" w:rsidP="003B4743">
      <w:r>
        <w:t>Main Flow: Khách hàng đăng nh</w:t>
      </w:r>
      <w:r>
        <w:t>ậ</w:t>
      </w:r>
      <w:r>
        <w:t>p → Customer xác th</w:t>
      </w:r>
      <w:r>
        <w:t>ự</w:t>
      </w:r>
      <w:r>
        <w:t>c → xem danh sách s</w:t>
      </w:r>
      <w:r>
        <w:t>ả</w:t>
      </w:r>
      <w:r>
        <w:t>n ph</w:t>
      </w:r>
      <w:r>
        <w:t>ẩ</w:t>
      </w:r>
      <w:r>
        <w:t>m → Order thêm s</w:t>
      </w:r>
      <w:r>
        <w:t>ả</w:t>
      </w:r>
      <w:r>
        <w:t>n ph</w:t>
      </w:r>
      <w:r>
        <w:t>ẩ</w:t>
      </w:r>
      <w:r>
        <w:t>m vào gi</w:t>
      </w:r>
      <w:r>
        <w:t>ỏ</w:t>
      </w:r>
      <w:r>
        <w:t xml:space="preserve"> → Order ki</w:t>
      </w:r>
      <w:r>
        <w:t>ể</w:t>
      </w:r>
      <w:r>
        <w:t>m tra t</w:t>
      </w:r>
      <w:r>
        <w:t>ồ</w:t>
      </w:r>
      <w:r>
        <w:t>n kho thông qua Product →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đ</w:t>
      </w:r>
      <w:r>
        <w:t>ủ</w:t>
      </w:r>
      <w:r>
        <w:t xml:space="preserve"> hàng → áp d</w:t>
      </w:r>
      <w:r>
        <w:t>ụ</w:t>
      </w:r>
      <w:r>
        <w:t>ng mã gi</w:t>
      </w:r>
      <w:r>
        <w:t>ả</w:t>
      </w:r>
      <w:r>
        <w:t>m giá n</w:t>
      </w:r>
      <w:r>
        <w:t>ế</w:t>
      </w:r>
      <w:r>
        <w:t>u có → Khách hàng xác nh</w:t>
      </w:r>
      <w:r>
        <w:t>ậ</w:t>
      </w:r>
      <w:r>
        <w:t>n → Order t</w:t>
      </w:r>
      <w:r>
        <w:t>ạ</w:t>
      </w:r>
      <w:r>
        <w:t>o đơn → tr</w:t>
      </w:r>
      <w:r>
        <w:t>ả</w:t>
      </w:r>
      <w:r>
        <w:t xml:space="preserve"> thông báo đ</w:t>
      </w:r>
      <w:r>
        <w:t>ặ</w:t>
      </w:r>
      <w:r>
        <w:t>t hàng thành công.</w:t>
      </w:r>
    </w:p>
    <w:p w14:paraId="1A83E120" w14:textId="77777777" w:rsidR="00425084" w:rsidRDefault="001620F9" w:rsidP="003B4743">
      <w:r>
        <w:t>Return Message: Đăng nh</w:t>
      </w:r>
      <w:r>
        <w:t>ậ</w:t>
      </w:r>
      <w:r>
        <w:t>p thành công, danh sách s</w:t>
      </w:r>
      <w:r>
        <w:t>ả</w:t>
      </w:r>
      <w:r>
        <w:t>n ph</w:t>
      </w:r>
      <w:r>
        <w:t>ẩ</w:t>
      </w:r>
      <w:r>
        <w:t>m, s</w:t>
      </w:r>
      <w:r>
        <w:t>ả</w:t>
      </w:r>
      <w:r>
        <w:t>n ph</w:t>
      </w:r>
      <w:r>
        <w:t>ẩ</w:t>
      </w:r>
      <w:r>
        <w:t>m đã thêm vào gi</w:t>
      </w:r>
      <w:r>
        <w:t>ỏ</w:t>
      </w:r>
      <w:r>
        <w:t>, 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 t</w:t>
      </w:r>
      <w:r>
        <w:t>ồ</w:t>
      </w:r>
      <w:r>
        <w:t>n kho, k</w:t>
      </w:r>
      <w:r>
        <w:t>ế</w:t>
      </w:r>
      <w:r>
        <w:t>t qu</w:t>
      </w:r>
      <w:r>
        <w:t>ả</w:t>
      </w:r>
      <w:r>
        <w:t xml:space="preserve"> áp d</w:t>
      </w:r>
      <w:r>
        <w:t>ụ</w:t>
      </w:r>
      <w:r>
        <w:t>ng gi</w:t>
      </w:r>
      <w:r>
        <w:t>ả</w:t>
      </w:r>
      <w:r>
        <w:t>m giá và k</w:t>
      </w:r>
      <w:r>
        <w:t>ế</w:t>
      </w:r>
      <w:r>
        <w:t>t qu</w:t>
      </w:r>
      <w:r>
        <w:t>ả</w:t>
      </w:r>
      <w:r>
        <w:t xml:space="preserve"> t</w:t>
      </w:r>
      <w:r>
        <w:t>ạ</w:t>
      </w:r>
      <w:r>
        <w:t>o đơn.</w:t>
      </w:r>
    </w:p>
    <w:p w14:paraId="506052E1" w14:textId="77777777" w:rsidR="00425084" w:rsidRDefault="001620F9" w:rsidP="003B4743">
      <w:r>
        <w:t>Activation Bar: đ</w:t>
      </w:r>
      <w:r>
        <w:t>ặ</w:t>
      </w:r>
      <w:r>
        <w:t>t trên Customer, Order và Product trong th</w:t>
      </w:r>
      <w:r>
        <w:t>ờ</w:t>
      </w:r>
      <w:r>
        <w:t>i gian x</w:t>
      </w:r>
      <w:r>
        <w:t>ử</w:t>
      </w:r>
      <w:r>
        <w:t xml:space="preserve"> lý t</w:t>
      </w:r>
      <w:r>
        <w:t>ừ</w:t>
      </w:r>
      <w:r>
        <w:t>ng message.</w:t>
      </w:r>
    </w:p>
    <w:p w14:paraId="1A585BCE" w14:textId="77777777" w:rsidR="00425084" w:rsidRDefault="001620F9" w:rsidP="003B4743">
      <w:r>
        <w:t>Bư</w:t>
      </w:r>
      <w:r>
        <w:t>ớ</w:t>
      </w:r>
      <w:r>
        <w:t>c 7 — UI Wireframe</w:t>
      </w:r>
    </w:p>
    <w:p w14:paraId="4AC6AE0D" w14:textId="77777777" w:rsidR="00425084" w:rsidRDefault="001620F9" w:rsidP="003B4743">
      <w:r>
        <w:t>Màn hình: Gi</w:t>
      </w:r>
      <w:r>
        <w:t>ỏ</w:t>
      </w:r>
      <w:r>
        <w:t xml:space="preserve"> hàng / Đ</w:t>
      </w:r>
      <w:r>
        <w:t>ặ</w:t>
      </w:r>
      <w:r>
        <w:t>t hàng Online.</w:t>
      </w:r>
    </w:p>
    <w:p w14:paraId="430FF5C0" w14:textId="77777777" w:rsidR="00425084" w:rsidRDefault="001620F9" w:rsidP="003B4743">
      <w:r>
        <w:lastRenderedPageBreak/>
        <w:t>Thành ph</w:t>
      </w:r>
      <w:r>
        <w:t>ầ</w:t>
      </w:r>
      <w:r>
        <w:t>n UI: (1) Danh sách s</w:t>
      </w:r>
      <w:r>
        <w:t>ả</w:t>
      </w:r>
      <w:r>
        <w:t>n ph</w:t>
      </w:r>
      <w:r>
        <w:t>ẩ</w:t>
      </w:r>
      <w:r>
        <w:t>m; (2) Ô nh</w:t>
      </w:r>
      <w:r>
        <w:t>ậ</w:t>
      </w:r>
      <w:r>
        <w:t>p s</w:t>
      </w:r>
      <w:r>
        <w:t>ố</w:t>
      </w:r>
      <w:r>
        <w:t xml:space="preserve"> lư</w:t>
      </w:r>
      <w:r>
        <w:t>ợ</w:t>
      </w:r>
      <w:r>
        <w:t>ng; (3) Ô nh</w:t>
      </w:r>
      <w:r>
        <w:t>ậ</w:t>
      </w:r>
      <w:r>
        <w:t>p mã gi</w:t>
      </w:r>
      <w:r>
        <w:t>ả</w:t>
      </w:r>
      <w:r>
        <w:t>m giá và nút Áp d</w:t>
      </w:r>
      <w:r>
        <w:t>ụ</w:t>
      </w:r>
      <w:r>
        <w:t>ng; (4) Nút Đ</w:t>
      </w:r>
      <w:r>
        <w:t>ặ</w:t>
      </w:r>
      <w:r>
        <w:t>t hàng; (5) Khu v</w:t>
      </w:r>
      <w:r>
        <w:t>ự</w:t>
      </w:r>
      <w:r>
        <w:t>c thông báo k</w:t>
      </w:r>
      <w:r>
        <w:t>ế</w:t>
      </w:r>
      <w:r>
        <w:t>t qu</w:t>
      </w:r>
      <w:r>
        <w:t>ả</w:t>
      </w:r>
      <w:r>
        <w:t>.</w:t>
      </w:r>
    </w:p>
    <w:p w14:paraId="56539619" w14:textId="77777777" w:rsidR="00425084" w:rsidRDefault="001620F9" w:rsidP="003B4743">
      <w:r>
        <w:t>Ánh x</w:t>
      </w:r>
      <w:r>
        <w:t>ạ</w:t>
      </w:r>
      <w:r>
        <w:t>: Xem và ch</w:t>
      </w:r>
      <w:r>
        <w:t>ọ</w:t>
      </w:r>
      <w:r>
        <w:t>n s</w:t>
      </w:r>
      <w:r>
        <w:t>ả</w:t>
      </w:r>
      <w:r>
        <w:t>n ph</w:t>
      </w:r>
      <w:r>
        <w:t>ẩ</w:t>
      </w:r>
      <w:r>
        <w:t>m → danh sách s</w:t>
      </w:r>
      <w:r>
        <w:t>ả</w:t>
      </w:r>
      <w:r>
        <w:t>n ph</w:t>
      </w:r>
      <w:r>
        <w:t>ẩ</w:t>
      </w:r>
      <w:r>
        <w:t>m; Nh</w:t>
      </w:r>
      <w:r>
        <w:t>ậ</w:t>
      </w:r>
      <w:r>
        <w:t>p s</w:t>
      </w:r>
      <w:r>
        <w:t>ố</w:t>
      </w:r>
      <w:r>
        <w:t xml:space="preserve"> lư</w:t>
      </w:r>
      <w:r>
        <w:t>ợ</w:t>
      </w:r>
      <w:r>
        <w:t>ng → ô s</w:t>
      </w:r>
      <w:r>
        <w:t>ố</w:t>
      </w:r>
      <w:r>
        <w:t xml:space="preserve"> lư</w:t>
      </w:r>
      <w:r>
        <w:t>ợ</w:t>
      </w:r>
      <w:r>
        <w:t>ng; Áp d</w:t>
      </w:r>
      <w:r>
        <w:t>ụ</w:t>
      </w:r>
      <w:r>
        <w:t>ng mã gi</w:t>
      </w:r>
      <w:r>
        <w:t>ả</w:t>
      </w:r>
      <w:r>
        <w:t>m giá → ô mã gi</w:t>
      </w:r>
      <w:r>
        <w:t>ả</w:t>
      </w:r>
      <w:r>
        <w:t>m giá + nút Áp d</w:t>
      </w:r>
      <w:r>
        <w:t>ụ</w:t>
      </w:r>
      <w:r>
        <w:t>ng; Xác nh</w:t>
      </w:r>
      <w:r>
        <w:t>ậ</w:t>
      </w:r>
      <w:r>
        <w:t>n đ</w:t>
      </w:r>
      <w:r>
        <w:t>ặ</w:t>
      </w:r>
      <w:r>
        <w:t>t hàng → nút Đ</w:t>
      </w:r>
      <w:r>
        <w:t>ặ</w:t>
      </w:r>
      <w:r>
        <w:t>t hàng; Thông báo k</w:t>
      </w:r>
      <w:r>
        <w:t>ế</w:t>
      </w:r>
      <w:r>
        <w:t>t qu</w:t>
      </w:r>
      <w:r>
        <w:t>ả</w:t>
      </w:r>
      <w:r>
        <w:t xml:space="preserve"> → khu v</w:t>
      </w:r>
      <w:r>
        <w:t>ự</w:t>
      </w:r>
      <w:r>
        <w:t>c thông báo.</w:t>
      </w:r>
    </w:p>
    <w:p w14:paraId="5FB224A2" w14:textId="77777777" w:rsidR="00425084" w:rsidRDefault="001620F9" w:rsidP="003B4743">
      <w:r>
        <w:t>Bư</w:t>
      </w:r>
      <w:r>
        <w:t>ớ</w:t>
      </w:r>
      <w:r>
        <w:t>c 8 — ERD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5084" w14:paraId="26A16351" w14:textId="77777777" w:rsidTr="003B4743">
        <w:tc>
          <w:tcPr>
            <w:tcW w:w="4320" w:type="dxa"/>
          </w:tcPr>
          <w:p w14:paraId="503435BD" w14:textId="77777777" w:rsidR="00425084" w:rsidRDefault="001620F9" w:rsidP="003B4743">
            <w:r>
              <w:t>B</w:t>
            </w:r>
            <w:r>
              <w:t>ả</w:t>
            </w:r>
            <w:r>
              <w:t>ng</w:t>
            </w:r>
          </w:p>
        </w:tc>
        <w:tc>
          <w:tcPr>
            <w:tcW w:w="4320" w:type="dxa"/>
          </w:tcPr>
          <w:p w14:paraId="7DFE7A29" w14:textId="77777777" w:rsidR="00425084" w:rsidRDefault="001620F9" w:rsidP="003B4743">
            <w:r>
              <w:t>C</w:t>
            </w:r>
            <w:r>
              <w:t>ộ</w:t>
            </w:r>
            <w:r>
              <w:t>t (ghi rõ PK/FK)</w:t>
            </w:r>
          </w:p>
        </w:tc>
      </w:tr>
      <w:tr w:rsidR="00425084" w14:paraId="198ECB74" w14:textId="77777777" w:rsidTr="003B4743">
        <w:tc>
          <w:tcPr>
            <w:tcW w:w="4320" w:type="dxa"/>
          </w:tcPr>
          <w:p w14:paraId="186BEDF9" w14:textId="77777777" w:rsidR="00425084" w:rsidRDefault="001620F9" w:rsidP="003B4743">
            <w:r>
              <w:t>CUSTOMER</w:t>
            </w:r>
          </w:p>
        </w:tc>
        <w:tc>
          <w:tcPr>
            <w:tcW w:w="4320" w:type="dxa"/>
          </w:tcPr>
          <w:p w14:paraId="7F95313C" w14:textId="77777777" w:rsidR="00425084" w:rsidRDefault="001620F9" w:rsidP="003B4743">
            <w:r>
              <w:t>customer_id (PK); full_name; email</w:t>
            </w:r>
          </w:p>
        </w:tc>
      </w:tr>
      <w:tr w:rsidR="00425084" w14:paraId="379F7DB5" w14:textId="77777777" w:rsidTr="003B4743">
        <w:tc>
          <w:tcPr>
            <w:tcW w:w="4320" w:type="dxa"/>
          </w:tcPr>
          <w:p w14:paraId="161FCFF9" w14:textId="77777777" w:rsidR="00425084" w:rsidRDefault="001620F9" w:rsidP="003B4743">
            <w:r>
              <w:t>ORDER</w:t>
            </w:r>
          </w:p>
        </w:tc>
        <w:tc>
          <w:tcPr>
            <w:tcW w:w="4320" w:type="dxa"/>
          </w:tcPr>
          <w:p w14:paraId="5D7A4B16" w14:textId="77777777" w:rsidR="00425084" w:rsidRDefault="001620F9" w:rsidP="003B4743">
            <w:r>
              <w:t>order_id (PK); customer_id (FK → CUSTOMER); order_date; discount_code</w:t>
            </w:r>
          </w:p>
        </w:tc>
      </w:tr>
      <w:tr w:rsidR="00425084" w14:paraId="51979F27" w14:textId="77777777" w:rsidTr="003B4743">
        <w:tc>
          <w:tcPr>
            <w:tcW w:w="4320" w:type="dxa"/>
          </w:tcPr>
          <w:p w14:paraId="7CA6661C" w14:textId="77777777" w:rsidR="00425084" w:rsidRDefault="001620F9" w:rsidP="003B4743">
            <w:r>
              <w:t>PRODUCT</w:t>
            </w:r>
          </w:p>
        </w:tc>
        <w:tc>
          <w:tcPr>
            <w:tcW w:w="4320" w:type="dxa"/>
          </w:tcPr>
          <w:p w14:paraId="16A84CD1" w14:textId="77777777" w:rsidR="00425084" w:rsidRDefault="001620F9" w:rsidP="003B4743">
            <w:r>
              <w:t>product_id (PK); product_name; unit_price; stock_quantity</w:t>
            </w:r>
          </w:p>
        </w:tc>
      </w:tr>
      <w:tr w:rsidR="00425084" w14:paraId="5D2F7487" w14:textId="77777777" w:rsidTr="003B4743">
        <w:tc>
          <w:tcPr>
            <w:tcW w:w="4320" w:type="dxa"/>
          </w:tcPr>
          <w:p w14:paraId="40C181F8" w14:textId="77777777" w:rsidR="00425084" w:rsidRDefault="001620F9" w:rsidP="003B4743">
            <w:r>
              <w:t>ORDER_DETAIL</w:t>
            </w:r>
          </w:p>
        </w:tc>
        <w:tc>
          <w:tcPr>
            <w:tcW w:w="4320" w:type="dxa"/>
          </w:tcPr>
          <w:p w14:paraId="5AA3E906" w14:textId="77777777" w:rsidR="00425084" w:rsidRDefault="001620F9" w:rsidP="003B4743">
            <w:r>
              <w:t>order_id (PK, FK → ORDER); product_id (PK, FK → PRODUCT); quantity</w:t>
            </w:r>
          </w:p>
        </w:tc>
      </w:tr>
    </w:tbl>
    <w:p w14:paraId="009647B9" w14:textId="77777777" w:rsidR="00425084" w:rsidRDefault="001620F9" w:rsidP="003B4743">
      <w:r>
        <w:t>Quan h</w:t>
      </w:r>
      <w:r>
        <w:t>ệ</w:t>
      </w:r>
      <w:r>
        <w:t>: CUSTOMER 1–N ORDER; ORDER 1–N ORDER_DETAIL; PRODUCT 1–N ORDER_DETAIL.</w:t>
      </w:r>
    </w:p>
    <w:p w14:paraId="204A2E2B" w14:textId="77777777" w:rsidR="00425084" w:rsidRDefault="001620F9" w:rsidP="003B4743">
      <w:r>
        <w:t>Thi</w:t>
      </w:r>
      <w:r>
        <w:t>ế</w:t>
      </w:r>
      <w:r>
        <w:t>t k</w:t>
      </w:r>
      <w:r>
        <w:t>ế</w:t>
      </w:r>
      <w:r>
        <w:t xml:space="preserve"> đ</w:t>
      </w:r>
      <w:r>
        <w:t>ạ</w:t>
      </w:r>
      <w:r>
        <w:t>t 3NF vì m</w:t>
      </w:r>
      <w:r>
        <w:t>ỗ</w:t>
      </w:r>
      <w:r>
        <w:t>i b</w:t>
      </w:r>
      <w:r>
        <w:t>ả</w:t>
      </w:r>
      <w:r>
        <w:t>ng lưu m</w:t>
      </w:r>
      <w:r>
        <w:t>ộ</w:t>
      </w:r>
      <w:r>
        <w:t>t lo</w:t>
      </w:r>
      <w:r>
        <w:t>ạ</w:t>
      </w:r>
      <w:r>
        <w:t>i d</w:t>
      </w:r>
      <w:r>
        <w:t>ữ</w:t>
      </w:r>
      <w:r>
        <w:t xml:space="preserve"> li</w:t>
      </w:r>
      <w:r>
        <w:t>ệ</w:t>
      </w:r>
      <w:r>
        <w:t>u riêng, các thu</w:t>
      </w:r>
      <w:r>
        <w:t>ộ</w:t>
      </w:r>
      <w:r>
        <w:t>c tính ph</w:t>
      </w:r>
      <w:r>
        <w:t>ụ</w:t>
      </w:r>
      <w:r>
        <w:t xml:space="preserve"> thu</w:t>
      </w:r>
      <w:r>
        <w:t>ộ</w:t>
      </w:r>
      <w:r>
        <w:t>c tr</w:t>
      </w:r>
      <w:r>
        <w:t>ự</w:t>
      </w:r>
      <w:r>
        <w:t>c ti</w:t>
      </w:r>
      <w:r>
        <w:t>ế</w:t>
      </w:r>
      <w:r>
        <w:t>p vào khóa chính và quan h</w:t>
      </w:r>
      <w:r>
        <w:t>ệ</w:t>
      </w:r>
      <w:r>
        <w:t xml:space="preserve"> nhi</w:t>
      </w:r>
      <w:r>
        <w:t>ề</w:t>
      </w:r>
      <w:r>
        <w:t>u-nhi</w:t>
      </w:r>
      <w:r>
        <w:t>ề</w:t>
      </w:r>
      <w:r>
        <w:t>u gi</w:t>
      </w:r>
      <w:r>
        <w:t>ữ</w:t>
      </w:r>
      <w:r>
        <w:t>a ORDER và PRODUCT đư</w:t>
      </w:r>
      <w:r>
        <w:t>ợ</w:t>
      </w:r>
      <w:r>
        <w:t>c tách thành ORDER_DETAIL đ</w:t>
      </w:r>
      <w:r>
        <w:t>ể</w:t>
      </w:r>
      <w:r>
        <w:t xml:space="preserve"> lưu quantity.</w:t>
      </w:r>
    </w:p>
    <w:p w14:paraId="58D9F6AC" w14:textId="77777777" w:rsidR="00425084" w:rsidRDefault="001620F9" w:rsidP="003B4743">
      <w:r>
        <w:t>Bư</w:t>
      </w:r>
      <w:r>
        <w:t>ớ</w:t>
      </w:r>
      <w:r>
        <w:t>c 9 — V</w:t>
      </w:r>
      <w:r>
        <w:t>ị</w:t>
      </w:r>
      <w:r>
        <w:t xml:space="preserve"> trí trong tài li</w:t>
      </w:r>
      <w:r>
        <w:t>ệ</w:t>
      </w:r>
      <w:r>
        <w:t>u SRS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25084" w14:paraId="641F63FC" w14:textId="77777777" w:rsidTr="003B4743">
        <w:tc>
          <w:tcPr>
            <w:tcW w:w="4320" w:type="dxa"/>
          </w:tcPr>
          <w:p w14:paraId="3CD8FBAA" w14:textId="77777777" w:rsidR="00425084" w:rsidRDefault="001620F9" w:rsidP="003B4743">
            <w:r>
              <w:t>Sơ đ</w:t>
            </w:r>
            <w:r>
              <w:t>ồ</w:t>
            </w:r>
          </w:p>
        </w:tc>
        <w:tc>
          <w:tcPr>
            <w:tcW w:w="4320" w:type="dxa"/>
          </w:tcPr>
          <w:p w14:paraId="6B3B7C60" w14:textId="77777777" w:rsidR="00425084" w:rsidRDefault="001620F9" w:rsidP="003B4743">
            <w:r>
              <w:t>V</w:t>
            </w:r>
            <w:r>
              <w:t>ị</w:t>
            </w:r>
            <w:r>
              <w:t xml:space="preserve"> trí trong SRS</w:t>
            </w:r>
          </w:p>
        </w:tc>
      </w:tr>
      <w:tr w:rsidR="00425084" w14:paraId="5D3612DF" w14:textId="77777777" w:rsidTr="003B4743">
        <w:tc>
          <w:tcPr>
            <w:tcW w:w="4320" w:type="dxa"/>
          </w:tcPr>
          <w:p w14:paraId="234BB728" w14:textId="77777777" w:rsidR="00425084" w:rsidRDefault="001620F9" w:rsidP="003B4743">
            <w:r>
              <w:t>Use Case Diagram</w:t>
            </w:r>
          </w:p>
        </w:tc>
        <w:tc>
          <w:tcPr>
            <w:tcW w:w="4320" w:type="dxa"/>
          </w:tcPr>
          <w:p w14:paraId="2ABE2FA2" w14:textId="77777777" w:rsidR="00425084" w:rsidRDefault="001620F9" w:rsidP="003B4743">
            <w:r>
              <w:t>Ph</w:t>
            </w:r>
            <w:r>
              <w:t>ầ</w:t>
            </w:r>
            <w:r>
              <w:t>n 3 – Specific Requirements → Functional Requirements / Use Case Specification</w:t>
            </w:r>
          </w:p>
        </w:tc>
      </w:tr>
      <w:tr w:rsidR="00425084" w14:paraId="42F04D52" w14:textId="77777777" w:rsidTr="003B4743">
        <w:tc>
          <w:tcPr>
            <w:tcW w:w="4320" w:type="dxa"/>
          </w:tcPr>
          <w:p w14:paraId="7E7ED79D" w14:textId="77777777" w:rsidR="00425084" w:rsidRDefault="001620F9" w:rsidP="003B4743">
            <w:r>
              <w:t>UI Wireframe</w:t>
            </w:r>
          </w:p>
        </w:tc>
        <w:tc>
          <w:tcPr>
            <w:tcW w:w="4320" w:type="dxa"/>
          </w:tcPr>
          <w:p w14:paraId="6322A3BC" w14:textId="77777777" w:rsidR="00425084" w:rsidRDefault="001620F9" w:rsidP="003B4743">
            <w:r>
              <w:t>Ph</w:t>
            </w:r>
            <w:r>
              <w:t>ầ</w:t>
            </w:r>
            <w:r>
              <w:t>n 3 – Specific Requirements → User Interface Requirements</w:t>
            </w:r>
          </w:p>
        </w:tc>
      </w:tr>
      <w:tr w:rsidR="00425084" w14:paraId="24DE7115" w14:textId="77777777" w:rsidTr="003B4743">
        <w:tc>
          <w:tcPr>
            <w:tcW w:w="4320" w:type="dxa"/>
          </w:tcPr>
          <w:p w14:paraId="17D31D74" w14:textId="77777777" w:rsidR="00425084" w:rsidRDefault="001620F9" w:rsidP="003B4743">
            <w:r>
              <w:t>ERD</w:t>
            </w:r>
          </w:p>
        </w:tc>
        <w:tc>
          <w:tcPr>
            <w:tcW w:w="4320" w:type="dxa"/>
          </w:tcPr>
          <w:p w14:paraId="191DBCBE" w14:textId="77777777" w:rsidR="00425084" w:rsidRDefault="001620F9" w:rsidP="003B4743">
            <w:r>
              <w:t>Ph</w:t>
            </w:r>
            <w:r>
              <w:t>ầ</w:t>
            </w:r>
            <w:r>
              <w:t>n 3 – Specific Requirements → Database Requirements</w:t>
            </w:r>
          </w:p>
        </w:tc>
      </w:tr>
      <w:tr w:rsidR="00425084" w14:paraId="67A69206" w14:textId="77777777" w:rsidTr="003B4743">
        <w:tc>
          <w:tcPr>
            <w:tcW w:w="4320" w:type="dxa"/>
          </w:tcPr>
          <w:p w14:paraId="04A504FB" w14:textId="77777777" w:rsidR="00425084" w:rsidRDefault="001620F9" w:rsidP="003B4743">
            <w:r>
              <w:t>Class Diagram</w:t>
            </w:r>
          </w:p>
        </w:tc>
        <w:tc>
          <w:tcPr>
            <w:tcW w:w="4320" w:type="dxa"/>
          </w:tcPr>
          <w:p w14:paraId="49BCB633" w14:textId="77777777" w:rsidR="00425084" w:rsidRDefault="001620F9" w:rsidP="003B4743">
            <w:r>
              <w:t>Ph</w:t>
            </w:r>
            <w:r>
              <w:t>ầ</w:t>
            </w:r>
            <w:r>
              <w:t>n 3 – Specific Requirements → System/Software Design → Class Diagram</w:t>
            </w:r>
          </w:p>
        </w:tc>
      </w:tr>
    </w:tbl>
    <w:p w14:paraId="387BB54C" w14:textId="77777777" w:rsidR="001620F9" w:rsidRDefault="001620F9" w:rsidP="003B4743"/>
    <w:sectPr w:rsidR="001620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071854">
    <w:abstractNumId w:val="8"/>
  </w:num>
  <w:num w:numId="2" w16cid:durableId="943727018">
    <w:abstractNumId w:val="6"/>
  </w:num>
  <w:num w:numId="3" w16cid:durableId="1513881926">
    <w:abstractNumId w:val="5"/>
  </w:num>
  <w:num w:numId="4" w16cid:durableId="334722798">
    <w:abstractNumId w:val="4"/>
  </w:num>
  <w:num w:numId="5" w16cid:durableId="36704771">
    <w:abstractNumId w:val="7"/>
  </w:num>
  <w:num w:numId="6" w16cid:durableId="1759476860">
    <w:abstractNumId w:val="3"/>
  </w:num>
  <w:num w:numId="7" w16cid:durableId="1019812882">
    <w:abstractNumId w:val="2"/>
  </w:num>
  <w:num w:numId="8" w16cid:durableId="2111007926">
    <w:abstractNumId w:val="1"/>
  </w:num>
  <w:num w:numId="9" w16cid:durableId="104976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0F9"/>
    <w:rsid w:val="0029639D"/>
    <w:rsid w:val="00326F90"/>
    <w:rsid w:val="003B4743"/>
    <w:rsid w:val="00425084"/>
    <w:rsid w:val="0062137A"/>
    <w:rsid w:val="00AA1D8D"/>
    <w:rsid w:val="00B46C8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027A9DA-03DC-49EA-A85F-9D78BA0AE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hAnsi="Times New Roman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Khanh</cp:lastModifiedBy>
  <cp:revision>3</cp:revision>
  <dcterms:created xsi:type="dcterms:W3CDTF">2013-12-23T23:15:00Z</dcterms:created>
  <dcterms:modified xsi:type="dcterms:W3CDTF">2026-10-05T13:41:00Z</dcterms:modified>
  <cp:category/>
</cp:coreProperties>
</file>